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DraftFlow MVP — Possibility Tree Builder (League-agnostic spec)</w:t>
      </w:r>
    </w:p>
    <w:p>
      <w:pPr>
        <w:pStyle w:val="Heading2"/>
      </w:pPr>
      <w:r>
        <w:t>1) What this app does (in plain terms)</w:t>
      </w:r>
    </w:p>
    <w:p>
      <w:pPr>
        <w:spacing w:after="120"/>
      </w:pPr>
      <w:r>
        <w:t>You have:</w:t>
      </w:r>
    </w:p>
    <w:p>
      <w:pPr>
        <w:spacing w:after="120"/>
      </w:pPr>
      <w:r>
        <w:t>- a catalog of items (called “champions”)</w:t>
      </w:r>
    </w:p>
    <w:p>
      <w:pPr>
        <w:spacing w:after="120"/>
      </w:pPr>
      <w:r>
        <w:t>- each item has properties (called “tags”)</w:t>
      </w:r>
    </w:p>
    <w:p>
      <w:pPr>
        <w:spacing w:after="120"/>
      </w:pPr>
      <w:r>
        <w:t>- you want to build a team of 5 items, one per slot (Top, Jungle, Mid, ADC, Support)</w:t>
      </w:r>
    </w:p>
    <w:p>
      <w:pPr>
        <w:spacing w:after="120"/>
      </w:pPr>
      <w:r>
        <w:t>- you want the team to satisfy certain requirements (e.g., “team must have at least one item tagged HardEngage”)</w:t>
      </w:r>
    </w:p>
    <w:p>
      <w:pPr>
        <w:spacing w:after="120"/>
      </w:pPr>
      <w:r>
        <w:t>- you also have allowed item pools per slot (each role has a list of items your team can actually use)</w:t>
      </w:r>
    </w:p>
    <w:p>
      <w:pPr>
        <w:spacing w:after="120"/>
      </w:pPr>
      <w:r>
        <w:t>- you want to explore “what are the best next choices?” by generating a possibility tree</w:t>
      </w:r>
    </w:p>
    <w:p>
      <w:pPr>
        <w:spacing w:after="120"/>
      </w:pPr>
    </w:p>
    <w:p>
      <w:pPr>
        <w:spacing w:after="120"/>
      </w:pPr>
      <w:r>
        <w:t>The app:</w:t>
      </w:r>
    </w:p>
    <w:p>
      <w:pPr>
        <w:spacing w:after="120"/>
      </w:pPr>
      <w:r>
        <w:t>- lets the user choose some starting items (partial team)</w:t>
      </w:r>
    </w:p>
    <w:p>
      <w:pPr>
        <w:spacing w:after="120"/>
      </w:pPr>
      <w:r>
        <w:t>- lets the user set requirements + excluded items</w:t>
      </w:r>
    </w:p>
    <w:p>
      <w:pPr>
        <w:spacing w:after="120"/>
      </w:pPr>
      <w:r>
        <w:t>- generates a ranked tree of “next additions” to the team</w:t>
      </w:r>
    </w:p>
    <w:p>
      <w:pPr>
        <w:spacing w:after="120"/>
      </w:pPr>
    </w:p>
    <w:p>
      <w:pPr>
        <w:spacing w:after="120"/>
      </w:pPr>
      <w:r>
        <w:t>No knowledge of League is needed: the app only manipulates items, slots, tags, and rules.</w:t>
      </w:r>
    </w:p>
    <w:p>
      <w:pPr>
        <w:pStyle w:val="Heading2"/>
      </w:pPr>
      <w:r>
        <w:t>2) Vocabulary and invariants</w:t>
      </w:r>
    </w:p>
    <w:p>
      <w:pPr>
        <w:spacing w:after="120"/>
      </w:pPr>
      <w:r>
        <w:t>Slots (fixed strings):</w:t>
      </w:r>
    </w:p>
    <w:p>
      <w:pPr>
        <w:spacing w:after="120"/>
      </w:pPr>
      <w:r>
        <w:t>- Top</w:t>
      </w:r>
    </w:p>
    <w:p>
      <w:pPr>
        <w:spacing w:after="120"/>
      </w:pPr>
      <w:r>
        <w:t>- Jungle</w:t>
      </w:r>
    </w:p>
    <w:p>
      <w:pPr>
        <w:spacing w:after="120"/>
      </w:pPr>
      <w:r>
        <w:t>- Mid</w:t>
      </w:r>
    </w:p>
    <w:p>
      <w:pPr>
        <w:spacing w:after="120"/>
      </w:pPr>
      <w:r>
        <w:t>- ADC</w:t>
      </w:r>
    </w:p>
    <w:p>
      <w:pPr>
        <w:spacing w:after="120"/>
      </w:pPr>
      <w:r>
        <w:t>- Support</w:t>
      </w:r>
    </w:p>
    <w:p>
      <w:pPr>
        <w:spacing w:after="120"/>
      </w:pPr>
    </w:p>
    <w:p>
      <w:pPr>
        <w:spacing w:after="120"/>
      </w:pPr>
      <w:r>
        <w:t>A team state is a mapping from slot → item name (some slots may be empty in partial team).</w:t>
      </w:r>
    </w:p>
    <w:p>
      <w:pPr>
        <w:spacing w:after="120"/>
      </w:pPr>
    </w:p>
    <w:p>
      <w:pPr>
        <w:spacing w:after="120"/>
      </w:pPr>
      <w:r>
        <w:t>Items (“Champions”) have:</w:t>
      </w:r>
    </w:p>
    <w:p>
      <w:pPr>
        <w:spacing w:after="120"/>
      </w:pPr>
      <w:r>
        <w:t>- name (string, unique key)</w:t>
      </w:r>
    </w:p>
    <w:p>
      <w:pPr>
        <w:spacing w:after="120"/>
      </w:pPr>
      <w:r>
        <w:t>- roles (set of slots the item is valid for; informational for MVP)</w:t>
      </w:r>
    </w:p>
    <w:p>
      <w:pPr>
        <w:spacing w:after="120"/>
      </w:pPr>
      <w:r>
        <w:t>- categorical attributes:</w:t>
      </w:r>
    </w:p>
    <w:p>
      <w:pPr>
        <w:spacing w:after="120"/>
      </w:pPr>
      <w:r>
        <w:t xml:space="preserve">  - DamageType: AD | AP | Mixed</w:t>
      </w:r>
    </w:p>
    <w:p>
      <w:pPr>
        <w:spacing w:after="120"/>
      </w:pPr>
      <w:r>
        <w:t xml:space="preserve">  - Scaling: Early | Mid | Late</w:t>
      </w:r>
    </w:p>
    <w:p>
      <w:pPr>
        <w:spacing w:after="120"/>
      </w:pPr>
      <w:r>
        <w:t>- boolean tags (0/1)</w:t>
      </w:r>
    </w:p>
    <w:p>
      <w:pPr>
        <w:spacing w:after="120"/>
      </w:pPr>
    </w:p>
    <w:p>
      <w:pPr>
        <w:spacing w:after="120"/>
      </w:pPr>
      <w:r>
        <w:t>Exclusions:</w:t>
      </w:r>
    </w:p>
    <w:p>
      <w:pPr>
        <w:spacing w:after="120"/>
      </w:pPr>
      <w:r>
        <w:t>- User can specify an “Excluded champions” list. Excluded items cannot be selected and cannot appear in any tree output.</w:t>
      </w:r>
    </w:p>
    <w:p>
      <w:pPr>
        <w:spacing w:after="120"/>
      </w:pPr>
    </w:p>
    <w:p>
      <w:pPr>
        <w:spacing w:after="120"/>
      </w:pPr>
      <w:r>
        <w:t>Team pool:</w:t>
      </w:r>
    </w:p>
    <w:p>
      <w:pPr>
        <w:spacing w:after="120"/>
      </w:pPr>
      <w:r>
        <w:t>- For each slot, there is a list of items allowed for that slot. When filling a slot, candidates must come from that slot’s pool.</w:t>
      </w:r>
    </w:p>
    <w:p>
      <w:pPr>
        <w:pStyle w:val="Heading2"/>
      </w:pPr>
      <w:r>
        <w:t>3) Data files (MVP inputs)</w:t>
      </w:r>
    </w:p>
    <w:p>
      <w:pPr>
        <w:spacing w:after="120"/>
      </w:pPr>
      <w:r>
        <w:t>The app must load these files from /public/data/:</w:t>
      </w:r>
    </w:p>
    <w:p>
      <w:pPr>
        <w:spacing w:after="120"/>
      </w:pPr>
      <w:r>
        <w:t>1) champions.csv — defines each item and its tags</w:t>
      </w:r>
    </w:p>
    <w:p>
      <w:pPr>
        <w:spacing w:after="120"/>
      </w:pPr>
      <w:r>
        <w:t>2) team_pools.csv — defines which items are allowed for each slot</w:t>
      </w:r>
    </w:p>
    <w:p>
      <w:pPr>
        <w:spacing w:after="120"/>
      </w:pPr>
      <w:r>
        <w:t>3) config.json (optional) — defines weights and tree default parameters</w:t>
      </w:r>
    </w:p>
    <w:p>
      <w:pPr>
        <w:pStyle w:val="Heading2"/>
      </w:pPr>
      <w:r>
        <w:t>4) Tag set (exact list for MVP)</w:t>
      </w:r>
    </w:p>
    <w:p>
      <w:pPr>
        <w:spacing w:after="120"/>
      </w:pPr>
      <w:r>
        <w:t>Categorical fields (required):</w:t>
      </w:r>
    </w:p>
    <w:p>
      <w:pPr>
        <w:spacing w:after="120"/>
      </w:pPr>
      <w:r>
        <w:t>- DamageType ∈ {AD, AP, Mixed}</w:t>
      </w:r>
    </w:p>
    <w:p>
      <w:pPr>
        <w:spacing w:after="120"/>
      </w:pPr>
      <w:r>
        <w:t>- Scaling ∈ {Early, Mid, Late}</w:t>
      </w:r>
    </w:p>
    <w:p>
      <w:pPr>
        <w:spacing w:after="120"/>
      </w:pPr>
    </w:p>
    <w:p>
      <w:pPr>
        <w:spacing w:after="120"/>
      </w:pPr>
      <w:r>
        <w:t>Boolean tags (0/1):</w:t>
      </w:r>
    </w:p>
    <w:p>
      <w:pPr>
        <w:spacing w:after="120"/>
      </w:pPr>
      <w:r>
        <w:t>- HardEngage</w:t>
      </w:r>
    </w:p>
    <w:p>
      <w:pPr>
        <w:spacing w:after="120"/>
      </w:pPr>
      <w:r>
        <w:t>- FollowUpEngage</w:t>
      </w:r>
    </w:p>
    <w:p>
      <w:pPr>
        <w:spacing w:after="120"/>
      </w:pPr>
      <w:r>
        <w:t>- PickThreat</w:t>
      </w:r>
    </w:p>
    <w:p>
      <w:pPr>
        <w:spacing w:after="120"/>
      </w:pPr>
      <w:r>
        <w:t>- Frontline</w:t>
      </w:r>
    </w:p>
    <w:p>
      <w:pPr>
        <w:spacing w:after="120"/>
      </w:pPr>
      <w:r>
        <w:t>- Disengage</w:t>
      </w:r>
    </w:p>
    <w:p>
      <w:pPr>
        <w:spacing w:after="120"/>
      </w:pPr>
      <w:r>
        <w:t>- Waveclear</w:t>
      </w:r>
    </w:p>
    <w:p>
      <w:pPr>
        <w:spacing w:after="120"/>
      </w:pPr>
      <w:r>
        <w:t>- ZoneControl</w:t>
      </w:r>
    </w:p>
    <w:p>
      <w:pPr>
        <w:spacing w:after="120"/>
      </w:pPr>
      <w:r>
        <w:t>- ObjectiveSecure</w:t>
      </w:r>
    </w:p>
    <w:p>
      <w:pPr>
        <w:spacing w:after="120"/>
      </w:pPr>
      <w:r>
        <w:t>- AntiTank</w:t>
      </w:r>
    </w:p>
    <w:p>
      <w:pPr>
        <w:spacing w:after="120"/>
      </w:pPr>
      <w:r>
        <w:t>- FrontToBackDPS</w:t>
      </w:r>
    </w:p>
    <w:p>
      <w:pPr>
        <w:spacing w:after="120"/>
      </w:pPr>
      <w:r>
        <w:t>- DiveThreat</w:t>
      </w:r>
    </w:p>
    <w:p>
      <w:pPr>
        <w:spacing w:after="120"/>
      </w:pPr>
      <w:r>
        <w:t>- SideLaneThreat</w:t>
      </w:r>
    </w:p>
    <w:p>
      <w:pPr>
        <w:spacing w:after="120"/>
      </w:pPr>
      <w:r>
        <w:t>- Poke</w:t>
      </w:r>
    </w:p>
    <w:p>
      <w:pPr>
        <w:spacing w:after="120"/>
      </w:pPr>
      <w:r>
        <w:t>- FogThreat</w:t>
      </w:r>
    </w:p>
    <w:p>
      <w:pPr>
        <w:spacing w:after="120"/>
      </w:pPr>
      <w:r>
        <w:t>- EarlyPriority</w:t>
      </w:r>
    </w:p>
    <w:p>
      <w:pPr>
        <w:pStyle w:val="Heading2"/>
      </w:pPr>
      <w:r>
        <w:t>5) Requirements (“composition checks”)</w:t>
      </w:r>
    </w:p>
    <w:p>
      <w:pPr>
        <w:spacing w:after="120"/>
      </w:pPr>
      <w:r>
        <w:t>Given a partial or complete team, compute whether the team satisfies each requirement.</w:t>
      </w:r>
    </w:p>
    <w:p>
      <w:pPr>
        <w:spacing w:after="120"/>
      </w:pPr>
    </w:p>
    <w:p>
      <w:pPr>
        <w:spacing w:after="120"/>
      </w:pPr>
      <w:r>
        <w:t>Computed helper values:</w:t>
      </w:r>
    </w:p>
    <w:p>
      <w:pPr>
        <w:spacing w:after="120"/>
      </w:pPr>
      <w:r>
        <w:t>- filledTags[tag] = count of chosen items where tag==1</w:t>
      </w:r>
    </w:p>
    <w:p>
      <w:pPr>
        <w:spacing w:after="120"/>
      </w:pPr>
      <w:r>
        <w:t>- hasAD = true if any chosen item DamageType is AD or Mixed</w:t>
      </w:r>
    </w:p>
    <w:p>
      <w:pPr>
        <w:spacing w:after="120"/>
      </w:pPr>
      <w:r>
        <w:t>- hasAP = true if any chosen item DamageType is AP or Mixed</w:t>
      </w:r>
    </w:p>
    <w:p>
      <w:pPr>
        <w:spacing w:after="120"/>
      </w:pPr>
    </w:p>
    <w:p>
      <w:pPr>
        <w:spacing w:after="120"/>
      </w:pPr>
      <w:r>
        <w:t>Requirement checks (soft on partial teams):</w:t>
      </w:r>
    </w:p>
    <w:p>
      <w:pPr>
        <w:spacing w:after="120"/>
      </w:pPr>
      <w:r>
        <w:t>- HasHardEngage: good if filledTags.HardEngage &gt;= 1 else warn</w:t>
      </w:r>
    </w:p>
    <w:p>
      <w:pPr>
        <w:spacing w:after="120"/>
      </w:pPr>
      <w:r>
        <w:t>- HasFrontline: good if filledTags.Frontline &gt;= 1 else warn</w:t>
      </w:r>
    </w:p>
    <w:p>
      <w:pPr>
        <w:spacing w:after="120"/>
      </w:pPr>
      <w:r>
        <w:t>- HasWaveclear: good if filledTags.Waveclear &gt;= 1 else warn</w:t>
      </w:r>
    </w:p>
    <w:p>
      <w:pPr>
        <w:spacing w:after="120"/>
      </w:pPr>
      <w:r>
        <w:t>- HasDisengage: good if filledTags.Disengage &gt;= 1 else warn</w:t>
      </w:r>
    </w:p>
    <w:p>
      <w:pPr>
        <w:spacing w:after="120"/>
      </w:pPr>
      <w:r>
        <w:t>- HasAntiTank: good if filledTags.AntiTank &gt;= 1 else warn</w:t>
      </w:r>
    </w:p>
    <w:p>
      <w:pPr>
        <w:spacing w:after="120"/>
      </w:pPr>
      <w:r>
        <w:t>- DamageMix: good if hasAD &amp;&amp; hasAP else warn</w:t>
      </w:r>
    </w:p>
    <w:p>
      <w:pPr>
        <w:spacing w:after="120"/>
      </w:pPr>
    </w:p>
    <w:p>
      <w:pPr>
        <w:spacing w:after="120"/>
      </w:pPr>
      <w:r>
        <w:t>Special constraint:</w:t>
      </w:r>
    </w:p>
    <w:p>
      <w:pPr>
        <w:spacing w:after="120"/>
      </w:pPr>
      <w:r>
        <w:t>- TopMustBeThreat (toggle): when Top slot is filled, good if Top has SideLaneThreat==1 OR DiveThreat==1 else warn (and prevent selection if enforce enabled).</w:t>
      </w:r>
    </w:p>
    <w:p>
      <w:pPr>
        <w:spacing w:after="120"/>
      </w:pPr>
    </w:p>
    <w:p>
      <w:pPr>
        <w:spacing w:after="120"/>
      </w:pPr>
      <w:r>
        <w:t>Required toggles defaults:</w:t>
      </w:r>
    </w:p>
    <w:p>
      <w:pPr>
        <w:spacing w:after="120"/>
      </w:pPr>
      <w:r>
        <w:t>- requireHardEngage=true</w:t>
      </w:r>
    </w:p>
    <w:p>
      <w:pPr>
        <w:spacing w:after="120"/>
      </w:pPr>
      <w:r>
        <w:t>- requireFrontline=true</w:t>
      </w:r>
    </w:p>
    <w:p>
      <w:pPr>
        <w:spacing w:after="120"/>
      </w:pPr>
      <w:r>
        <w:t>- requireWaveclear=true</w:t>
      </w:r>
    </w:p>
    <w:p>
      <w:pPr>
        <w:spacing w:after="120"/>
      </w:pPr>
      <w:r>
        <w:t>- requireDamageMix=true</w:t>
      </w:r>
    </w:p>
    <w:p>
      <w:pPr>
        <w:spacing w:after="120"/>
      </w:pPr>
      <w:r>
        <w:t>- requireAntiTank=false</w:t>
      </w:r>
    </w:p>
    <w:p>
      <w:pPr>
        <w:spacing w:after="120"/>
      </w:pPr>
      <w:r>
        <w:t>- requireDisengage=false</w:t>
      </w:r>
    </w:p>
    <w:p>
      <w:pPr>
        <w:spacing w:after="120"/>
      </w:pPr>
      <w:r>
        <w:t>- topMustBeThreat=true</w:t>
      </w:r>
    </w:p>
    <w:p>
      <w:pPr>
        <w:pStyle w:val="Heading2"/>
      </w:pPr>
      <w:r>
        <w:t>6) Possibility tree generation</w:t>
      </w:r>
    </w:p>
    <w:p>
      <w:pPr>
        <w:spacing w:after="120"/>
      </w:pPr>
      <w:r>
        <w:t>Node represents a partial team:</w:t>
      </w:r>
    </w:p>
    <w:p>
      <w:pPr>
        <w:spacing w:after="120"/>
      </w:pPr>
      <w:r>
        <w:t>- teamSlots: mapping slot → item (some empty)</w:t>
      </w:r>
    </w:p>
    <w:p>
      <w:pPr>
        <w:spacing w:after="120"/>
      </w:pPr>
      <w:r>
        <w:t>- checks: computed requirement results</w:t>
      </w:r>
    </w:p>
    <w:p>
      <w:pPr>
        <w:spacing w:after="120"/>
      </w:pPr>
      <w:r>
        <w:t>- score: numeric evaluation</w:t>
      </w:r>
    </w:p>
    <w:p>
      <w:pPr>
        <w:spacing w:after="120"/>
      </w:pPr>
      <w:r>
        <w:t>- children: list of next possible teams (one extra item added)</w:t>
      </w:r>
    </w:p>
    <w:p>
      <w:pPr>
        <w:spacing w:after="120"/>
      </w:pPr>
    </w:p>
    <w:p>
      <w:pPr>
        <w:spacing w:after="120"/>
      </w:pPr>
      <w:r>
        <w:t>User controls:</w:t>
      </w:r>
    </w:p>
    <w:p>
      <w:pPr>
        <w:spacing w:after="120"/>
      </w:pPr>
      <w:r>
        <w:t>- maxDepth (default 3)</w:t>
      </w:r>
    </w:p>
    <w:p>
      <w:pPr>
        <w:spacing w:after="120"/>
      </w:pPr>
      <w:r>
        <w:t>- maxBranch (default 8)</w:t>
      </w:r>
    </w:p>
    <w:p>
      <w:pPr>
        <w:spacing w:after="120"/>
      </w:pPr>
      <w:r>
        <w:t>- nextRole (MVP: user selects a specific slot to fill next; optional auto-fill order)</w:t>
      </w:r>
    </w:p>
    <w:p>
      <w:pPr>
        <w:spacing w:after="120"/>
      </w:pPr>
    </w:p>
    <w:p>
      <w:pPr>
        <w:spacing w:after="120"/>
      </w:pPr>
      <w:r>
        <w:t>Candidate generation for one step:</w:t>
      </w:r>
    </w:p>
    <w:p>
      <w:pPr>
        <w:spacing w:after="120"/>
      </w:pPr>
      <w:r>
        <w:t>1) Determine slot to fill (nextRole)</w:t>
      </w:r>
    </w:p>
    <w:p>
      <w:pPr>
        <w:spacing w:after="120"/>
      </w:pPr>
      <w:r>
        <w:t>2) Candidates = pool for that slot minus already-picked minus excluded</w:t>
      </w:r>
    </w:p>
    <w:p>
      <w:pPr>
        <w:spacing w:after="120"/>
      </w:pPr>
      <w:r>
        <w:t>3) Enforced constraints:</w:t>
      </w:r>
    </w:p>
    <w:p>
      <w:pPr>
        <w:spacing w:after="120"/>
      </w:pPr>
      <w:r>
        <w:t xml:space="preserve">   - If nextRole==Top and topMustBeThreat==true, candidate must have SideLaneThreat OR DiveThreat</w:t>
      </w:r>
    </w:p>
    <w:p>
      <w:pPr>
        <w:spacing w:after="120"/>
      </w:pPr>
      <w:r>
        <w:t>4) Score candidates and keep top maxBranch as children</w:t>
      </w:r>
    </w:p>
    <w:p>
      <w:pPr>
        <w:spacing w:after="120"/>
      </w:pPr>
    </w:p>
    <w:p>
      <w:pPr>
        <w:spacing w:after="120"/>
      </w:pPr>
      <w:r>
        <w:t>Candidate scoring:</w:t>
      </w:r>
    </w:p>
    <w:p>
      <w:pPr>
        <w:spacing w:after="120"/>
      </w:pPr>
      <w:r>
        <w:t>- Identify missing needs based on required toggles</w:t>
      </w:r>
    </w:p>
    <w:p>
      <w:pPr>
        <w:spacing w:after="120"/>
      </w:pPr>
      <w:r>
        <w:t>- Score = sum(weights for needed tags candidate provides) + damageMixBonus - redundancyPenalty</w:t>
      </w:r>
    </w:p>
    <w:p>
      <w:pPr>
        <w:spacing w:after="120"/>
      </w:pPr>
    </w:p>
    <w:p>
      <w:pPr>
        <w:spacing w:after="120"/>
      </w:pPr>
      <w:r>
        <w:t>Damage mix bonus (if requireDamageMix):</w:t>
      </w:r>
    </w:p>
    <w:p>
      <w:pPr>
        <w:spacing w:after="120"/>
      </w:pPr>
      <w:r>
        <w:t>- If hasAD false and candidate DamageType is AD or Mixed: +6</w:t>
      </w:r>
    </w:p>
    <w:p>
      <w:pPr>
        <w:spacing w:after="120"/>
      </w:pPr>
      <w:r>
        <w:t>- If hasAP false and candidate DamageType is AP or Mixed: +6</w:t>
      </w:r>
    </w:p>
    <w:p>
      <w:pPr>
        <w:spacing w:after="120"/>
      </w:pPr>
    </w:p>
    <w:p>
      <w:pPr>
        <w:spacing w:after="120"/>
      </w:pPr>
      <w:r>
        <w:t>Node scoring:</w:t>
      </w:r>
    </w:p>
    <w:p>
      <w:pPr>
        <w:spacing w:after="120"/>
      </w:pPr>
      <w:r>
        <w:t>For each required check:</w:t>
      </w:r>
    </w:p>
    <w:p>
      <w:pPr>
        <w:spacing w:after="120"/>
      </w:pPr>
      <w:r>
        <w:t>- satisfied: +10</w:t>
      </w:r>
    </w:p>
    <w:p>
      <w:pPr>
        <w:spacing w:after="120"/>
      </w:pPr>
      <w:r>
        <w:t>- not satisfied yet: +3</w:t>
      </w:r>
    </w:p>
    <w:p>
      <w:pPr>
        <w:spacing w:after="120"/>
      </w:pPr>
      <w:r>
        <w:t>Plus:</w:t>
      </w:r>
    </w:p>
    <w:p>
      <w:pPr>
        <w:spacing w:after="120"/>
      </w:pPr>
      <w:r>
        <w:t>- if topMustBeThreat required and Top filled &amp; satisfied: +5</w:t>
      </w:r>
    </w:p>
    <w:p>
      <w:pPr>
        <w:spacing w:after="120"/>
      </w:pPr>
      <w:r>
        <w:t>- if damage mix satisfied: +5</w:t>
      </w:r>
    </w:p>
    <w:p>
      <w:pPr>
        <w:pStyle w:val="Heading2"/>
      </w:pPr>
      <w:r>
        <w:t>7) UI screens (MVP)</w:t>
      </w:r>
    </w:p>
    <w:p>
      <w:pPr>
        <w:spacing w:after="120"/>
      </w:pPr>
      <w:r>
        <w:t>Tab: Explorer (read-only)</w:t>
      </w:r>
    </w:p>
    <w:p>
      <w:pPr>
        <w:spacing w:after="120"/>
      </w:pPr>
      <w:r>
        <w:t>- Search by item name</w:t>
      </w:r>
    </w:p>
    <w:p>
      <w:pPr>
        <w:spacing w:after="120"/>
      </w:pPr>
      <w:r>
        <w:t>- Filters: role, DamageType, Scaling, include tags, exclude tags</w:t>
      </w:r>
    </w:p>
    <w:p>
      <w:pPr>
        <w:spacing w:after="120"/>
      </w:pPr>
      <w:r>
        <w:t>- Cards show item + tag chips</w:t>
      </w:r>
    </w:p>
    <w:p>
      <w:pPr>
        <w:spacing w:after="120"/>
      </w:pPr>
    </w:p>
    <w:p>
      <w:pPr>
        <w:spacing w:after="120"/>
      </w:pPr>
      <w:r>
        <w:t>Tab: Tree Builder</w:t>
      </w:r>
    </w:p>
    <w:p>
      <w:pPr>
        <w:spacing w:after="120"/>
      </w:pPr>
      <w:r>
        <w:t>Left: Inputs</w:t>
      </w:r>
    </w:p>
    <w:p>
      <w:pPr>
        <w:spacing w:after="120"/>
      </w:pPr>
      <w:r>
        <w:t>- Team selector</w:t>
      </w:r>
    </w:p>
    <w:p>
      <w:pPr>
        <w:spacing w:after="120"/>
      </w:pPr>
      <w:r>
        <w:t>- Current team slot selectors (Top/Jg/Mid/ADC/Sup)</w:t>
      </w:r>
    </w:p>
    <w:p>
      <w:pPr>
        <w:spacing w:after="120"/>
      </w:pPr>
      <w:r>
        <w:t>- Next role to expand</w:t>
      </w:r>
    </w:p>
    <w:p>
      <w:pPr>
        <w:spacing w:after="120"/>
      </w:pPr>
      <w:r>
        <w:t>- Required toggles</w:t>
      </w:r>
    </w:p>
    <w:p>
      <w:pPr>
        <w:spacing w:after="120"/>
      </w:pPr>
      <w:r>
        <w:t>- Excluded champions multi-select</w:t>
      </w:r>
    </w:p>
    <w:p>
      <w:pPr>
        <w:spacing w:after="120"/>
      </w:pPr>
      <w:r>
        <w:t>- Tree controls: maxDepth, maxBranch</w:t>
      </w:r>
    </w:p>
    <w:p>
      <w:pPr>
        <w:spacing w:after="120"/>
      </w:pPr>
      <w:r>
        <w:t>- Buttons: Generate Tree, Clear Team</w:t>
      </w:r>
    </w:p>
    <w:p>
      <w:pPr>
        <w:spacing w:after="120"/>
      </w:pPr>
    </w:p>
    <w:p>
      <w:pPr>
        <w:spacing w:after="120"/>
      </w:pPr>
      <w:r>
        <w:t>Center: Current Team + Checks</w:t>
      </w:r>
    </w:p>
    <w:p>
      <w:pPr>
        <w:spacing w:after="120"/>
      </w:pPr>
      <w:r>
        <w:t>- Selected items per slot</w:t>
      </w:r>
    </w:p>
    <w:p>
      <w:pPr>
        <w:spacing w:after="120"/>
      </w:pPr>
      <w:r>
        <w:t>- Check list (good/warn) + reasons</w:t>
      </w:r>
    </w:p>
    <w:p>
      <w:pPr>
        <w:spacing w:after="120"/>
      </w:pPr>
      <w:r>
        <w:t>- Missing needs list</w:t>
      </w:r>
    </w:p>
    <w:p>
      <w:pPr>
        <w:spacing w:after="120"/>
      </w:pPr>
    </w:p>
    <w:p>
      <w:pPr>
        <w:spacing w:after="120"/>
      </w:pPr>
      <w:r>
        <w:t>Right: Tree View</w:t>
      </w:r>
    </w:p>
    <w:p>
      <w:pPr>
        <w:spacing w:after="120"/>
      </w:pPr>
      <w:r>
        <w:t>- Collapsible outline</w:t>
      </w:r>
    </w:p>
    <w:p>
      <w:pPr>
        <w:spacing w:after="120"/>
      </w:pPr>
      <w:r>
        <w:t>- Each node shows picks summary, node score, rationale chips</w:t>
      </w:r>
    </w:p>
    <w:p>
      <w:pPr>
        <w:spacing w:after="120"/>
      </w:pPr>
      <w:r>
        <w:t>- Click node to preview; “Apply Node” sets current team</w:t>
      </w:r>
    </w:p>
    <w:p>
      <w:pPr>
        <w:pStyle w:val="Heading2"/>
      </w:pPr>
      <w:r>
        <w:t>8) Acceptance criteria (MVP)</w:t>
      </w:r>
    </w:p>
    <w:p>
      <w:pPr>
        <w:spacing w:after="120"/>
      </w:pPr>
      <w:r>
        <w:t>- Excluded items never appear in candidate lists or tree output.</w:t>
      </w:r>
    </w:p>
    <w:p>
      <w:pPr>
        <w:spacing w:after="120"/>
      </w:pPr>
      <w:r>
        <w:t>- Tree generation respects role pools for nextRole.</w:t>
      </w:r>
    </w:p>
    <w:p>
      <w:pPr>
        <w:spacing w:after="120"/>
      </w:pPr>
      <w:r>
        <w:t>- Top threat enforcement works (illegal tops are not offered).</w:t>
      </w:r>
    </w:p>
    <w:p>
      <w:pPr>
        <w:spacing w:after="120"/>
      </w:pPr>
      <w:r>
        <w:t>- Tree output is deterministic for same inputs.</w:t>
      </w:r>
    </w:p>
    <w:p>
      <w:pPr>
        <w:spacing w:after="120"/>
      </w:pPr>
      <w:r>
        <w:t>- App runs as a static site with local CSV/JSON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